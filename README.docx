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[Next.js](https://nextjs.org) project bootstrapped with [`create-next-app`](https://nextjs.org/docs/app/api-reference/cli/create-next-app).</w:t>
      </w:r>
    </w:p>
    <w:p/>
    <w:p>
      <w:pPr>
        <w:pStyle w:val="Heading2"/>
      </w:pPr>
      <w:r>
        <w:t>Getting Started</w:t>
      </w:r>
    </w:p>
    <w:p/>
    <w:p>
      <w:r>
        <w:t>First, run the development server:</w:t>
      </w:r>
    </w:p>
    <w:p/>
    <w:p/>
    <w:p>
      <w:r>
        <w:t>npm run dev</w:t>
      </w:r>
    </w:p>
    <w:p>
      <w:pPr>
        <w:pStyle w:val="Heading1"/>
      </w:pPr>
      <w:r>
        <w:t>or</w:t>
      </w:r>
    </w:p>
    <w:p>
      <w:r>
        <w:t>yarn dev</w:t>
      </w:r>
    </w:p>
    <w:p>
      <w:pPr>
        <w:pStyle w:val="Heading1"/>
      </w:pPr>
      <w:r>
        <w:t>or</w:t>
      </w:r>
    </w:p>
    <w:p>
      <w:r>
        <w:t>pnpm dev</w:t>
      </w:r>
    </w:p>
    <w:p>
      <w:pPr>
        <w:pStyle w:val="Heading1"/>
      </w:pPr>
      <w:r>
        <w:t>or</w:t>
      </w:r>
    </w:p>
    <w:p>
      <w:r>
        <w:t>bun dev</w:t>
      </w:r>
    </w:p>
    <w:p/>
    <w:p/>
    <w:p>
      <w:r>
        <w:t>Open [http://localhost:3000](http://localhost:3000) with your browser to see the result.</w:t>
      </w:r>
    </w:p>
    <w:p/>
    <w:p>
      <w:r>
        <w:t>You can start editing the page by modifying `app/page.tsx`. The page auto-updates as you edit the file.</w:t>
      </w:r>
    </w:p>
    <w:p/>
    <w:p>
      <w:r>
        <w:t>This project uses [`next/font`](https://nextjs.org/docs/app/building-your-application/optimizing/fonts) to automatically optimize and load [Geist](https://vercel.com/font), a new font family for Vercel.</w:t>
      </w:r>
    </w:p>
    <w:p/>
    <w:p>
      <w:pPr>
        <w:pStyle w:val="Heading2"/>
      </w:pPr>
      <w:r>
        <w:t>Learn More</w:t>
      </w:r>
    </w:p>
    <w:p/>
    <w:p>
      <w:r>
        <w:t>To learn more about Next.js, take a look at the following resources:</w:t>
      </w:r>
    </w:p>
    <w:p/>
    <w:p>
      <w:r>
        <w:t>- [Next.js Documentation](https://nextjs.org/docs) - learn about Next.js features and API.</w:t>
      </w:r>
    </w:p>
    <w:p>
      <w:r>
        <w:t>- [Learn Next.js](https://nextjs.org/learn) - an interactive Next.js tutorial.</w:t>
      </w:r>
    </w:p>
    <w:p/>
    <w:p>
      <w:r>
        <w:t>You can check out [the Next.js GitHub repository](https://github.com/vercel/next.js) - your feedback and contributions are welcome!</w:t>
      </w:r>
    </w:p>
    <w:p/>
    <w:p>
      <w:pPr>
        <w:pStyle w:val="Heading2"/>
      </w:pPr>
      <w:r>
        <w:t>Deploy on Vercel</w:t>
      </w:r>
    </w:p>
    <w:p/>
    <w:p>
      <w:r>
        <w:t>The easiest way to deploy your Next.js app is to use the [Vercel Platform](https://vercel.com/new?utm_medium=default-template&amp;filter=next.js&amp;utm_source=create-next-app&amp;utm_campaign=create-next-app-readme) from the creators of Next.js.</w:t>
      </w:r>
    </w:p>
    <w:p/>
    <w:p>
      <w:r>
        <w:t>Check out our [Next.js deployment documentation](https://nextjs.org/docs/app/building-your-application/deploying) for more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